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Proposal</w:t>
      </w:r>
    </w:p>
    <w:p>
      <w:r>
        <w:t>¡Excelente idea! Automatizar pedidos puede transformar la eficiencia de una pizzería, mejorar la experiencia del cliente y reducir errores. Aquí te detallo una estructura completa de lo que necesitarías para una app de este tipo, dividida por los módulos principales:</w:t>
      </w:r>
    </w:p>
    <w:p>
      <w:r>
        <w:t>### I. Módulos y Roles Principales</w:t>
      </w:r>
    </w:p>
    <w:p>
      <w:r>
        <w:t>1.  **App para el Cliente (Front-end):** Para que los clientes realicen pedidos.</w:t>
      </w:r>
    </w:p>
    <w:p>
      <w:r>
        <w:t>2.  **Panel de Administración/Pizzería (Back-end y Front-end para el personal):** Para gestionar pedidos, menú, clientes, etc.</w:t>
      </w:r>
    </w:p>
    <w:p>
      <w:r>
        <w:t>3.  **App para el Repartidor (Opcional, pero muy recomendable para entregas):** Para gestionar sus rutas y pedidos asignados.</w:t>
      </w:r>
    </w:p>
    <w:p>
      <w:r>
        <w:t>---</w:t>
      </w:r>
    </w:p>
    <w:p>
      <w:r>
        <w:t>### II. Características Clave por Módulo</w:t>
      </w:r>
    </w:p>
    <w:p>
      <w:r>
        <w:t>#### 1. App para el Cliente (Mobile App - iOS/Android o Web PWA)</w:t>
      </w:r>
    </w:p>
    <w:p>
      <w:r>
        <w:t>*   **Registro e Inicio de Sesión:**</w:t>
      </w:r>
    </w:p>
    <w:p>
      <w:r>
        <w:t>*   Por email/contraseña, Google, Facebook.</w:t>
      </w:r>
    </w:p>
    <w:p>
      <w:r>
        <w:t>*   Modo invitado (compra rápida).</w:t>
      </w:r>
    </w:p>
    <w:p>
      <w:r>
        <w:t>*   **Menú Interactivo:**</w:t>
      </w:r>
    </w:p>
    <w:p>
      <w:r>
        <w:t>*   Categorías (Pizzas, Bebidas, Entradas, Postres, Promociones).</w:t>
      </w:r>
    </w:p>
    <w:p>
      <w:r>
        <w:t>*   Descripción detallada de cada producto con imágenes.</w:t>
      </w:r>
    </w:p>
    <w:p>
      <w:r>
        <w:t>*   Precios claros.</w:t>
      </w:r>
    </w:p>
    <w:p>
      <w:r>
        <w:t>*   **Personalización de Pizzas:**</w:t>
      </w:r>
    </w:p>
    <w:p>
      <w:r>
        <w:t>*   Selección de tamaño.</w:t>
      </w:r>
    </w:p>
    <w:p>
      <w:r>
        <w:t>*   Tipos de masa.</w:t>
      </w:r>
    </w:p>
    <w:p>
      <w:r>
        <w:t>*   Ingredientes base y extra (con recargo opcional).</w:t>
      </w:r>
    </w:p>
    <w:p>
      <w:r>
        <w:t>*   Dividir pizza en mitades con diferentes ingredientes.</w:t>
      </w:r>
    </w:p>
    <w:p>
      <w:r>
        <w:t>*   Comentarios especiales (sin cebolla, bien cocida, etc.).</w:t>
      </w:r>
    </w:p>
    <w:p>
      <w:r>
        <w:t>*   **Carrito de Compras:**</w:t>
      </w:r>
    </w:p>
    <w:p>
      <w:r>
        <w:t>*   Añadir/eliminar productos.</w:t>
      </w:r>
    </w:p>
    <w:p>
      <w:r>
        <w:t>*   Modificar cantidades.</w:t>
      </w:r>
    </w:p>
    <w:p>
      <w:r>
        <w:t>*   Resumen del pedido con subtotal, impuestos, costo de envío.</w:t>
      </w:r>
    </w:p>
    <w:p>
      <w:r>
        <w:t>*   **Proceso de Pago (Checkout):**</w:t>
      </w:r>
    </w:p>
    <w:p>
      <w:r>
        <w:t>*   **Tipo de Pedido:** Recoger en tienda (Pickup) o Domicilio (Delivery).</w:t>
      </w:r>
    </w:p>
    <w:p>
      <w:r>
        <w:t>*   **Información de Entrega:**</w:t>
      </w:r>
    </w:p>
    <w:p>
      <w:r>
        <w:t>*   Guardar múltiples direcciones.</w:t>
      </w:r>
    </w:p>
    <w:p>
      <w:r>
        <w:t>*   Geolocalización para autocompletar dirección.</w:t>
      </w:r>
    </w:p>
    <w:p>
      <w:r>
        <w:t>*   Horario de entrega deseado (ahora o programar).</w:t>
      </w:r>
    </w:p>
    <w:p>
      <w:r>
        <w:t>*   **Métodos de Pago:**</w:t>
      </w:r>
    </w:p>
    <w:p>
      <w:r>
        <w:t>*   Tarjeta de crédito/débito (integración con pasarelas como Stripe, PayPal, Mercado Pago, PayU, etc.).</w:t>
      </w:r>
    </w:p>
    <w:p>
      <w:r>
        <w:t>*   Efectivo al recibir/recoger (con opción de especificar cambio si paga con billete grande).</w:t>
      </w:r>
    </w:p>
    <w:p>
      <w:r>
        <w:t>*   Monederos electrónicos (Apple Pay, Google Pay).</w:t>
      </w:r>
    </w:p>
    <w:p>
      <w:r>
        <w:t>*   **Cupones/Descuentos:** Campo para aplicar códigos promocionales.</w:t>
      </w:r>
    </w:p>
    <w:p>
      <w:r>
        <w:t>*   **Historial de Pedidos:**</w:t>
      </w:r>
    </w:p>
    <w:p>
      <w:r>
        <w:t>*   Ver pedidos anteriores con detalles.</w:t>
      </w:r>
    </w:p>
    <w:p>
      <w:r>
        <w:t>*   Opción de "repetir pedido".</w:t>
      </w:r>
    </w:p>
    <w:p>
      <w:r>
        <w:t>*   **Seguimiento del Pedido en Tiempo Real:**</w:t>
      </w:r>
    </w:p>
    <w:p>
      <w:r>
        <w:t>*   Notificaciones push sobre el estado (Pedido Recibido, En Preparación, Saliendo a Domicilio, Listo para Recoger, Entregado).</w:t>
      </w:r>
    </w:p>
    <w:p>
      <w:r>
        <w:t>*   Mapa con la ubicación del repartidor (si se implementa el módulo de repartidor).</w:t>
      </w:r>
    </w:p>
    <w:p>
      <w:r>
        <w:t>*   **Perfil del Usuario:**</w:t>
      </w:r>
    </w:p>
    <w:p>
      <w:r>
        <w:t>*   Editar datos personales.</w:t>
      </w:r>
    </w:p>
    <w:p>
      <w:r>
        <w:t>*   Gestionar direcciones guardadas.</w:t>
      </w:r>
    </w:p>
    <w:p>
      <w:r>
        <w:t>*   Gestionar métodos de pago.</w:t>
      </w:r>
    </w:p>
    <w:p>
      <w:r>
        <w:t>*   **Valoraciones y Comentarios:**</w:t>
      </w:r>
    </w:p>
    <w:p>
      <w:r>
        <w:t>*   Puntuar pedidos y productos.</w:t>
      </w:r>
    </w:p>
    <w:p>
      <w:r>
        <w:t>*   Dejar comentarios.</w:t>
      </w:r>
    </w:p>
    <w:p>
      <w:r>
        <w:t>*   **Notificaciones:**</w:t>
      </w:r>
    </w:p>
    <w:p>
      <w:r>
        <w:t>*   Ofertas, promociones, actualizaciones de estado.</w:t>
      </w:r>
    </w:p>
    <w:p>
      <w:r>
        <w:t>#### 2. Panel de Administración/Pizzería (Web App y/o App para Pizzería)</w:t>
      </w:r>
    </w:p>
    <w:p>
      <w:r>
        <w:t>*   **Gestión de Pedidos:**</w:t>
      </w:r>
    </w:p>
    <w:p>
      <w:r>
        <w:t>*   **Tablero de Pedidos:** Vista en tiempo real de pedidos entrantes, en preparación, en ruta, completados, cancelados.</w:t>
      </w:r>
    </w:p>
    <w:p>
      <w:r>
        <w:t>*   **Detalles del Pedido:** Información completa del cliente, dirección, items, personalizaciones, método de pago, historial de estado.</w:t>
      </w:r>
    </w:p>
    <w:p>
      <w:r>
        <w:t>*   **Cambio de Estado:** Botones para actualizar el estado del pedido (Aceptar, En Preparación, Listo para Recoger/Enviar, Completado, Cancelar).</w:t>
      </w:r>
    </w:p>
    <w:p>
      <w:r>
        <w:t>*   **Asignación de Repartidor:** (Si aplica) Asignar pedidos a repartidores disponibles.</w:t>
      </w:r>
    </w:p>
    <w:p>
      <w:r>
        <w:t>*   **Impresión de Comandas:** Generar tickets de cocina y tickets para el cliente.</w:t>
      </w:r>
    </w:p>
    <w:p>
      <w:r>
        <w:t>*   **Alertas:** Sonido o notificación visual para nuevos pedidos.</w:t>
      </w:r>
    </w:p>
    <w:p>
      <w:r>
        <w:t>*   **Gestión de Menú:**</w:t>
      </w:r>
    </w:p>
    <w:p>
      <w:r>
        <w:t>*   Añadir/editar/eliminar productos, categorías.</w:t>
      </w:r>
    </w:p>
    <w:p>
      <w:r>
        <w:t>*   Configurar precios, descripciones, imágenes.</w:t>
      </w:r>
    </w:p>
    <w:p>
      <w:r>
        <w:t>*   Gestionar ingredientes (con costo adicional, stock).</w:t>
      </w:r>
    </w:p>
    <w:p>
      <w:r>
        <w:t>*   Activar/desactivar productos (ej. si se agota un ingrediente).</w:t>
      </w:r>
    </w:p>
    <w:p>
      <w:r>
        <w:t>*   Configurar tamaños de pizza, tipos de masa, toppings.</w:t>
      </w:r>
    </w:p>
    <w:p>
      <w:r>
        <w:t>*   **Gestión de Clientes:**</w:t>
      </w:r>
    </w:p>
    <w:p>
      <w:r>
        <w:t>*   Base de datos de clientes.</w:t>
      </w:r>
    </w:p>
    <w:p>
      <w:r>
        <w:t>*   Historial de pedidos por cliente.</w:t>
      </w:r>
    </w:p>
    <w:p>
      <w:r>
        <w:t>*   Información de contacto.</w:t>
      </w:r>
    </w:p>
    <w:p>
      <w:r>
        <w:t>*   **Gestión de Repartidores (si aplica):**</w:t>
      </w:r>
    </w:p>
    <w:p>
      <w:r>
        <w:t>*   Añadir/editar/eliminar repartidores.</w:t>
      </w:r>
    </w:p>
    <w:p>
      <w:r>
        <w:t>*   Ver disponibilidad.</w:t>
      </w:r>
    </w:p>
    <w:p>
      <w:r>
        <w:t>*   Rendimiento de entregas.</w:t>
      </w:r>
    </w:p>
    <w:p>
      <w:r>
        <w:t>*   **Gestión de Promociones y Cupones:**</w:t>
      </w:r>
    </w:p>
    <w:p>
      <w:r>
        <w:t>*   Crear códigos de descuento (porcentaje, cantidad fija).</w:t>
      </w:r>
    </w:p>
    <w:p>
      <w:r>
        <w:t>*   Definir condiciones (pedido mínimo, productos específicos).</w:t>
      </w:r>
    </w:p>
    <w:p>
      <w:r>
        <w:t>*   Fechas de validez.</w:t>
      </w:r>
    </w:p>
    <w:p>
      <w:r>
        <w:t>*   **Configuración de la Pizzería:**</w:t>
      </w:r>
    </w:p>
    <w:p>
      <w:r>
        <w:t>*   Horarios de apertura y cierre.</w:t>
      </w:r>
    </w:p>
    <w:p>
      <w:r>
        <w:t>*   Zonas de entrega y tarifas de envío.</w:t>
      </w:r>
    </w:p>
    <w:p>
      <w:r>
        <w:t>*   Días festivos o cierres temporales.</w:t>
      </w:r>
    </w:p>
    <w:p>
      <w:r>
        <w:t>*   Integración con pasarelas de pago.</w:t>
      </w:r>
    </w:p>
    <w:p>
      <w:r>
        <w:t>*   Datos de contacto de la pizzería.</w:t>
      </w:r>
    </w:p>
    <w:p>
      <w:r>
        <w:t>*   **Reportes y Estadísticas:**</w:t>
      </w:r>
    </w:p>
    <w:p>
      <w:r>
        <w:t>*   Ventas diarias/semanales/mensuales.</w:t>
      </w:r>
    </w:p>
    <w:p>
      <w:r>
        <w:t>*   Productos más populares.</w:t>
      </w:r>
    </w:p>
    <w:p>
      <w:r>
        <w:t>*   Horas pico de pedidos.</w:t>
      </w:r>
    </w:p>
    <w:p>
      <w:r>
        <w:t>*   Rendimiento de los repartidores.</w:t>
      </w:r>
    </w:p>
    <w:p>
      <w:r>
        <w:t>*   Ingresos por método de pago.</w:t>
      </w:r>
    </w:p>
    <w:p>
      <w:r>
        <w:t>*   **Gestión de Usuarios (Internos):**</w:t>
      </w:r>
    </w:p>
    <w:p>
      <w:r>
        <w:t>*   Roles y permisos para el personal (ej. gerente, cocinero, cajero).</w:t>
      </w:r>
    </w:p>
    <w:p>
      <w:r>
        <w:t>#### 3. App para el Repartidor (Mobile App - iOS/Android)</w:t>
      </w:r>
    </w:p>
    <w:p>
      <w:r>
        <w:t>*   **Inicio de Sesión:** Credenciales de repartidor.</w:t>
      </w:r>
    </w:p>
    <w:p>
      <w:r>
        <w:t>*   **Lista de Pedidos Asignados:**</w:t>
      </w:r>
    </w:p>
    <w:p>
      <w:r>
        <w:t>*   Ver pedidos pendientes de recoger/entregar.</w:t>
      </w:r>
    </w:p>
    <w:p>
      <w:r>
        <w:t>*   Detalles del pedido (cliente, dirección, teléfono, ítems, método de pago).</w:t>
      </w:r>
    </w:p>
    <w:p>
      <w:r>
        <w:t>*   **Navegación:**</w:t>
      </w:r>
    </w:p>
    <w:p>
      <w:r>
        <w:t>*   Integración con mapas (Google Maps, Waze) para direcciones de recogida y entrega.</w:t>
      </w:r>
    </w:p>
    <w:p>
      <w:r>
        <w:t>*   **Actualización de Estado:**</w:t>
      </w:r>
    </w:p>
    <w:p>
      <w:r>
        <w:t>*   "Recogido en Pizzería".</w:t>
      </w:r>
    </w:p>
    <w:p>
      <w:r>
        <w:t>*   "En Camino".</w:t>
      </w:r>
    </w:p>
    <w:p>
      <w:r>
        <w:t>*   "Entregado" (con confirmación de entrega, ej. firma o foto).</w:t>
      </w:r>
    </w:p>
    <w:p>
      <w:r>
        <w:t>*   **Contacto con el Cliente:**</w:t>
      </w:r>
    </w:p>
    <w:p>
      <w:r>
        <w:t>*   Botón para llamar al cliente directamente desde la app.</w:t>
      </w:r>
    </w:p>
    <w:p>
      <w:r>
        <w:t>*   **Registro de Pagos en Efectivo:**</w:t>
      </w:r>
    </w:p>
    <w:p>
      <w:r>
        <w:t>*   Registrar el monto recibido si el pago es en efectivo.</w:t>
      </w:r>
    </w:p>
    <w:p>
      <w:r>
        <w:t>---</w:t>
      </w:r>
    </w:p>
    <w:p>
      <w:r>
        <w:t>### III. Tecnologías y Consideraciones Técnicas</w:t>
      </w:r>
    </w:p>
    <w:p>
      <w:r>
        <w:t>*   **Diseño (UI/UX):** Fundamental para una experiencia de usuario fluida y atractiva.</w:t>
      </w:r>
    </w:p>
    <w:p>
      <w:r>
        <w:t>*   **Front-end:**</w:t>
      </w:r>
    </w:p>
    <w:p>
      <w:r>
        <w:t>*   **Mobile Apps:** React Native, Flutter (para ambas plataformas iOS y Android con un solo código), Swift (iOS nativo), Kotlin (Android nativo).</w:t>
      </w:r>
    </w:p>
    <w:p>
      <w:r>
        <w:t>*   **Web App (Panel Admin):** React, Angular, Vue.js.</w:t>
      </w:r>
    </w:p>
    <w:p>
      <w:r>
        <w:t>*   **Back-end (API):**</w:t>
      </w:r>
    </w:p>
    <w:p>
      <w:r>
        <w:t>*   Node.js (Express), Python (Django/Flask), Ruby on Rails, PHP (Laravel), Java (Spring Boot).</w:t>
      </w:r>
    </w:p>
    <w:p>
      <w:r>
        <w:t>*   Gestiona la lógica de negocio, autenticación, base de datos, etc.</w:t>
      </w:r>
    </w:p>
    <w:p>
      <w:r>
        <w:t>*   **Base de Datos:**</w:t>
      </w:r>
    </w:p>
    <w:p>
      <w:r>
        <w:t>*   PostgreSQL, MySQL (bases de datos relacionales).</w:t>
      </w:r>
    </w:p>
    <w:p>
      <w:r>
        <w:t>*   MongoDB, Firebase (bases de datos NoSQL, buenas para escalabilidad).</w:t>
      </w:r>
    </w:p>
    <w:p>
      <w:r>
        <w:t>*   **Servidores/Cloud Hosting:**</w:t>
      </w:r>
    </w:p>
    <w:p>
      <w:r>
        <w:t>*   AWS (Amazon Web Services), Google Cloud Platform (GCP), Microsoft Azure, Heroku, Vercel.</w:t>
      </w:r>
    </w:p>
    <w:p>
      <w:r>
        <w:t>*   **Pasarelas de Pago:**</w:t>
      </w:r>
    </w:p>
    <w:p>
      <w:r>
        <w:t>*   Stripe, PayPal, Mercado Pago, PayU, Conekta, Openpay (según la región).</w:t>
      </w:r>
    </w:p>
    <w:p>
      <w:r>
        <w:t>*   **API de Mapas:**</w:t>
      </w:r>
    </w:p>
    <w:p>
      <w:r>
        <w:t>*   Google Maps Platform.</w:t>
      </w:r>
    </w:p>
    <w:p>
      <w:r>
        <w:t>*   **Notificaciones Push:**</w:t>
      </w:r>
    </w:p>
    <w:p>
      <w:r>
        <w:t>*   Firebase Cloud Messaging (FCM).</w:t>
      </w:r>
    </w:p>
    <w:p>
      <w:r>
        <w:t>*   **Seguridad:**</w:t>
      </w:r>
    </w:p>
    <w:p>
      <w:r>
        <w:t>*   Cifrado de datos, autenticación robusta, cumplimiento de normativas de privacidad (GDPR, LOPD).</w:t>
      </w:r>
    </w:p>
    <w:p>
      <w:r>
        <w:t>*   **Escalabilidad:**</w:t>
      </w:r>
    </w:p>
    <w:p>
      <w:r>
        <w:t>*   Diseñar la arquitectura pensando en un posible crecimiento de usuarios y pedidos.</w:t>
      </w:r>
    </w:p>
    <w:p>
      <w:r>
        <w:t>---</w:t>
      </w:r>
    </w:p>
    <w:p>
      <w:r>
        <w:t>### IV. Fases del Desarrollo</w:t>
      </w:r>
    </w:p>
    <w:p>
      <w:r>
        <w:t>1.  **Planificación y Definición (MVP):**</w:t>
      </w:r>
    </w:p>
    <w:p>
      <w:r>
        <w:t>*   Define las características mínimas viables (MVP) para lanzar la primera versión. No intentes construir todo de golpe.</w:t>
      </w:r>
    </w:p>
    <w:p>
      <w:r>
        <w:t>*   Crea wireframes y prototipos básicos.</w:t>
      </w:r>
    </w:p>
    <w:p>
      <w:r>
        <w:t>2.  **Diseño UI/UX:**</w:t>
      </w:r>
    </w:p>
    <w:p>
      <w:r>
        <w:t>*   Diseño detallado de la interfaz de usuario y la experiencia.</w:t>
      </w:r>
    </w:p>
    <w:p>
      <w:r>
        <w:t>3.  **Desarrollo del Back-end (API):**</w:t>
      </w:r>
    </w:p>
    <w:p>
      <w:r>
        <w:t>*   Construcción de la lógica de negocio, base de datos, autenticación.</w:t>
      </w:r>
    </w:p>
    <w:p>
      <w:r>
        <w:t>4.  **Desarrollo del Front-end (App Cliente, Panel Admin, App Repartidor):**</w:t>
      </w:r>
    </w:p>
    <w:p>
      <w:r>
        <w:t>*   Implementación de las interfaces y conexión con el back-end.</w:t>
      </w:r>
    </w:p>
    <w:p>
      <w:r>
        <w:t>5.  **Pruebas (Testing):**</w:t>
      </w:r>
    </w:p>
    <w:p>
      <w:r>
        <w:t>*   Pruebas de funcionalidad, rendimiento, seguridad, usabilidad.</w:t>
      </w:r>
    </w:p>
    <w:p>
      <w:r>
        <w:t>6.  **Despliegue (Deployment):**</w:t>
      </w:r>
    </w:p>
    <w:p>
      <w:r>
        <w:t>*   Lanzamiento de las apps en las tiendas (App Store, Google Play) y el panel web.</w:t>
      </w:r>
    </w:p>
    <w:p>
      <w:r>
        <w:t>7.  **Mantenimiento y Evolución:**</w:t>
      </w:r>
    </w:p>
    <w:p>
      <w:r>
        <w:t>*   Actualizaciones, mejoras, nuevas funcionalidades basadas en el feedback de los usuarios.</w:t>
      </w:r>
    </w:p>
    <w:p>
      <w:r>
        <w:t>---</w:t>
      </w:r>
    </w:p>
    <w:p>
      <w:r>
        <w:t>### V. Antes de Empezar:</w:t>
      </w:r>
    </w:p>
    <w:p>
      <w:r>
        <w:t>*   **Define tu Público Objetivo:** ¿Quiénes son tus clientes? ¿Qué dispositivos usan?</w:t>
      </w:r>
    </w:p>
    <w:p>
      <w:r>
        <w:t>*   **Investiga a la Competencia:** ¿Qué apps similares existen? ¿Qué hacen bien? ¿Qué puedes mejorar?</w:t>
      </w:r>
    </w:p>
    <w:p>
      <w:r>
        <w:t>*   **Define tu Presupuesto y Recursos:** ¿Lo harás tú mismo? ¿Contratarás desarrolladores?</w:t>
      </w:r>
    </w:p>
    <w:p>
      <w:r>
        <w:t>*   **Empezar con un MVP (Producto Mínimo Viable):** Es crucial. No intentes construir la app perfecta desde el principio. Lanza una versión básica con las funciones esenciales, obtén feedback y luego itera.</w:t>
      </w:r>
    </w:p>
    <w:p>
      <w:r>
        <w:t>Este es un proyecto ambicioso pero muy gratificante. ¡Mucha suerte con tu app!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