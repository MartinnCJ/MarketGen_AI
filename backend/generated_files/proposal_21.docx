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pizzería</w:t>
      </w:r>
    </w:p>
    <w:p>
      <w:r>
        <w:t>Propuesta de Solución de Automatización de Pedidos para Pizzería</w:t>
      </w:r>
    </w:p>
    <w:p>
      <w:pPr>
        <w:pStyle w:val="Heading1"/>
      </w:pPr>
      <w:r>
        <w:t>Resumen ejecutivo</w:t>
      </w:r>
    </w:p>
    <w:p>
      <w:r>
        <w:t>La Empresa cliente, una pizzería con una sólida reputación en el mercado, busca innovar y optimizar su proceso de toma de pedidos. Actualmente, la gestión manual de pedidos puede generar cuellos de botella, errores y una experiencia de cliente inconsistente. Esta propuesta aborda la necesidad de modernizar y automatizar la recepción de pedidos, mejorando la eficiencia operativa y la satisfacción del cliente a través de una aplicación móvil dedicada. Nuestro objetivo es implementar una solución integral que permita a los clientes realizar pedidos de forma fácil y rápida, mientras que el personal de la pizzería gestiona eficientemente cada solicitud.</w:t>
      </w:r>
    </w:p>
    <w:p>
      <w:pPr>
        <w:pStyle w:val="Heading1"/>
      </w:pPr>
      <w:r>
        <w:t>Alcance</w:t>
      </w:r>
    </w:p>
    <w:p>
      <w:r>
        <w:t>Esta propuesta describe el desarrollo e implementación de una solución de automatización de pedidos diseñada específicamente para la pizzería de la Empresa cliente. Los servicios propuestos incluyen:</w:t>
      </w:r>
    </w:p>
    <w:p>
      <w:r>
        <w:t>Desarrollo de Aplicación Móvil Personalizada: Creación de una aplicación intuitiva para iOS y Android que permitirá a los clientes navegar por el menú, personalizar sus pizzas, añadir productos adicionales, realizar pedidos y pagar de forma segura.</w:t>
      </w:r>
    </w:p>
    <w:p>
      <w:r>
        <w:t>Sistema de Gestión de Pedidos para el Personal: Implementación de una interfaz de administración para el personal de la pizzería, integrada con la aplicación móvil, que facilitará la recepción, seguimiento, gestión y actualización del estado de cada pedido en tiempo real.</w:t>
      </w:r>
    </w:p>
    <w:p>
      <w:r>
        <w:t>Integración de Pasarela de Pago: Configuración de una pasarela de pago segura y diversa (tarjetas de crédito/débito, otras opciones populares) dentro de la aplicación para una experiencia de compra fluida.</w:t>
      </w:r>
    </w:p>
    <w:p>
      <w:r>
        <w:t>Módulo de Notificaciones Push: Implementación de un sistema de notificaciones para mantener a los clientes informados sobre el estado de su pedido (confirmación, preparación, listo para recoger/en camino).</w:t>
      </w:r>
    </w:p>
    <w:p>
      <w:r>
        <w:t>Pruebas y Control de Calidad: Realización de pruebas exhaustivas para asegurar la funcionalidad, seguridad y rendimiento óptimo de la aplicación y el sistema de gestión.</w:t>
      </w:r>
    </w:p>
    <w:p>
      <w:r>
        <w:t>Capacitación y Soporte Inicial: Formación detallada al personal de la pizzería sobre el uso del nuevo sistema y soporte técnico inicial para una transición sin problemas.</w:t>
      </w:r>
    </w:p>
    <w:p>
      <w:pPr>
        <w:pStyle w:val="Heading1"/>
      </w:pPr>
      <w:r>
        <w:t>Beneficios</w:t>
      </w:r>
    </w:p>
    <w:p>
      <w:r>
        <w:t>La implementación de la solución de automatización de pedidos mediante una aplicación móvil aportará múltiples beneficios tangibles para la Empresa cliente:</w:t>
      </w:r>
    </w:p>
    <w:p>
      <w:r>
        <w:t>Mejora de la Eficiencia Operativa: Automatización de la toma de pedidos, reduciendo la carga de trabajo del personal, minimizando errores humanos y optimizando los tiempos de preparación y entrega.</w:t>
      </w:r>
    </w:p>
    <w:p>
      <w:r>
        <w:t>Experiencia del Cliente Superior: Ofrecer a los clientes una forma moderna, rápida y conveniente de ordenar, mejorando significativamente su satisfacción y fomentando la lealtad a la marca.</w:t>
      </w:r>
    </w:p>
    <w:p>
      <w:r>
        <w:t>Aumento Potencial de Ventas: Facilitar el proceso de pedido y ofrecer opciones de personalización puede llevar a un incremento en la frecuencia y el valor promedio de los pedidos.</w:t>
      </w:r>
    </w:p>
    <w:p>
      <w:r>
        <w:t>Recopilación de Datos Valiosos: La aplicación puede recopilar datos sobre preferencias de clientes y patrones de compra, permitiendo estrategias de marketing más efectivas y ofertas personalizadas.</w:t>
      </w:r>
    </w:p>
    <w:p>
      <w:r>
        <w:t>Ventaja Competitiva: Posicionar a la pizzería como un negocio innovador y tecnológicamente avanzado en el mercado local, diferenciándose de la competencia.</w:t>
      </w:r>
    </w:p>
    <w:p>
      <w:r>
        <w:t>Reducción de Costos a Largo Plazo: Disminución de los costos asociados con la toma de pedidos manual, la gestión de errores y la atención telefónica.</w:t>
      </w:r>
    </w:p>
    <w:p>
      <w:pPr>
        <w:pStyle w:val="Heading1"/>
      </w:pPr>
      <w:r>
        <w:t>Servicios Propuestos</w:t>
      </w:r>
    </w:p>
    <w:p>
      <w:r>
        <w:t>Descripción del Servicio</w:t>
      </w:r>
    </w:p>
    <w:p>
      <w:r>
        <w:t>Precio</w:t>
      </w:r>
    </w:p>
    <w:p>
      <w:r>
        <w:t>Diseño y Desarrollo de Aplicación Móvil (iOS &amp; Android)</w:t>
      </w:r>
    </w:p>
    <w:p>
      <w:r>
        <w:t>$0.00</w:t>
      </w:r>
    </w:p>
    <w:p>
      <w:r>
        <w:t>Implementación de Sistema de Gestión de Pedidos Interno</w:t>
      </w:r>
    </w:p>
    <w:p>
      <w:r>
        <w:t>$0.00</w:t>
      </w:r>
    </w:p>
    <w:p>
      <w:r>
        <w:t>Integración de Pasarela de Pago Segura</w:t>
      </w:r>
    </w:p>
    <w:p>
      <w:r>
        <w:t>$0.00</w:t>
      </w:r>
    </w:p>
    <w:p>
      <w:r>
        <w:t>Módulo de Notificaciones Push</w:t>
      </w:r>
    </w:p>
    <w:p>
      <w:r>
        <w:t>$0.00</w:t>
      </w:r>
    </w:p>
    <w:p>
      <w:r>
        <w:t>Pruebas, Control de Calidad y Despliegue</w:t>
      </w:r>
    </w:p>
    <w:p>
      <w:r>
        <w:t>$0.00</w:t>
      </w:r>
    </w:p>
    <w:p>
      <w:r>
        <w:t>Capacitación y Soporte Inicial</w:t>
      </w:r>
    </w:p>
    <w:p>
      <w:r>
        <w:t>$0.00</w:t>
      </w:r>
    </w:p>
    <w:p>
      <w:r>
        <w:t>Resumen Financiero</w:t>
      </w:r>
    </w:p>
    <w:p>
      <w:r>
        <w:t>Subtotal:</w:t>
      </w:r>
    </w:p>
    <w:p>
      <w:r>
        <w:t>$0.00</w:t>
      </w:r>
    </w:p>
    <w:p>
      <w:r>
        <w:t>Descuento:</w:t>
      </w:r>
    </w:p>
    <w:p>
      <w:r>
        <w:t>$0.00</w:t>
      </w:r>
    </w:p>
    <w:p>
      <w:r>
        <w:t>Impuestos (0%):</w:t>
      </w:r>
    </w:p>
    <w:p>
      <w:r>
        <w:t>$0.00</w:t>
      </w:r>
    </w:p>
    <w:p>
      <w:r>
        <w:t>TOTAL:</w:t>
      </w:r>
    </w:p>
    <w:p>
      <w:r>
        <w:t>$0.00</w:t>
      </w:r>
    </w:p>
    <w:p>
      <w:pPr>
        <w:pStyle w:val="Heading1"/>
      </w:pPr>
      <w:r>
        <w:t>Próximos pasos</w:t>
      </w:r>
    </w:p>
    <w:p>
      <w:r>
        <w:t>Para avanzar con esta emocionante iniciativa y transformar la experiencia de pedido en su pizzería, le recomendamos las siguientes acciones:</w:t>
      </w:r>
    </w:p>
    <w:p>
      <w:r>
        <w:t>Revisión de la Propuesta: Analice en detalle esta propuesta y no dude en contactarnos para cualquier pregunta o aclaración.</w:t>
      </w:r>
    </w:p>
    <w:p>
      <w:r>
        <w:t>Reunión de Detalles: Agendemos una reunión para discutir los requisitos específicos, personalizar aún más la solución a sus necesidades exactas y definir un cronograma detallado.</w:t>
      </w:r>
    </w:p>
    <w:p>
      <w:r>
        <w:t>Aprobación y Acuerdo: Una vez que esté satisfecho con la propuesta y los términos, procederemos con la firma del acuerdo de servicio para dar inicio formal al proyecto.</w:t>
      </w:r>
    </w:p>
    <w:p>
      <w:r>
        <w:t>Inicio del Proyecto: Estableceremos un equipo dedicado y comenzaremos con las fases de diseño y desarrollo, manteniéndolo informado en cada etapa del proceso.</w:t>
      </w:r>
    </w:p>
    <w:p>
      <w:r>
        <w:t>Estamos ansiosos por colaborar con la Empresa cliente para llevar su servicio de pedidos al siguiente nivel.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