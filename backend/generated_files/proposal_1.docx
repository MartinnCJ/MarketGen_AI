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Hola Max</w:t>
      </w:r>
    </w:p>
    <w:p>
      <w:r>
        <w:t>Contenido generado de prueba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