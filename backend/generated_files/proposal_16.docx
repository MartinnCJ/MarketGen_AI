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Generated Proposal</w:t>
      </w:r>
    </w:p>
    <w:p>
      <w:r>
        <w:t>¡Excelente idea! Automatizar los pedidos de una pizzería puede mejorar muchísimo la eficiencia, reducir errores y liberar tiempo para el personal.</w:t>
      </w:r>
    </w:p>
    <w:p>
      <w:r>
        <w:t>Vamos a desglosar cómo podrías estructurar una aplicación para lograr esto. Necesitarás al menos dos "partes" o interfaces principales:</w:t>
      </w:r>
    </w:p>
    <w:p>
      <w:r>
        <w:t>• Interfaz para el Cliente (Web y/o App Móvil): Donde los clientes hacen sus pedidos.</w:t>
      </w:r>
    </w:p>
    <w:p>
      <w:r>
        <w:t>• Interfaz para la Pizzería (Panel de Administración/Cocina): Donde el personal gestiona los pedidos, el menú, etc.</w:t>
      </w:r>
    </w:p>
    <w:p>
      <w:r>
        <w:t>• Interfaz para el Cliente</w:t>
      </w:r>
    </w:p>
    <w:p>
      <w:r>
        <w:t>Esta sería la parte "bonita" y fácil de usar.</w:t>
      </w:r>
    </w:p>
    <w:p>
      <w:r>
        <w:t>Características Clave:</w:t>
      </w:r>
    </w:p>
    <w:p>
      <w:r>
        <w:t>• Registro/Login de Usuarios:</w:t>
      </w:r>
    </w:p>
    <w:p>
      <w:r>
        <w:t>• Creación de cuenta (email, contraseña, nombre, teléfono).</w:t>
      </w:r>
    </w:p>
    <w:p>
      <w:r>
        <w:t>• Inicio de sesión social (Google, Facebook, Apple).</w:t>
      </w:r>
    </w:p>
    <w:p>
      <w:r>
        <w:t>• Gestión de perfiles (direcciones guardadas, métodos de pago preferidos).</w:t>
      </w:r>
    </w:p>
    <w:p>
      <w:r>
        <w:t>• Menú Interactivo:</w:t>
      </w:r>
    </w:p>
    <w:p>
      <w:r>
        <w:t>• Categorías claras (Pizzas, Entradas, Bebidas, Postres, Promociones).</w:t>
      </w:r>
    </w:p>
    <w:p>
      <w:r>
        <w:t>• Fotos atractivas de cada producto.</w:t>
      </w:r>
    </w:p>
    <w:p>
      <w:r>
        <w:t>• Descripción detallada, ingredientes, precios.</w:t>
      </w:r>
    </w:p>
    <w:p>
      <w:r>
        <w:t>• Personalización de Productos:</w:t>
      </w:r>
    </w:p>
    <w:p>
      <w:r>
        <w:t>• Pizzas: Tamaños, tipo de masa, ingredientes extra (con costo adicional), quitar ingredientes, mitades y mitades (¡clave en pizzerías!).</w:t>
      </w:r>
    </w:p>
    <w:p>
      <w:r>
        <w:t>• Otros: Opciones de bebida, salsas, etc.</w:t>
      </w:r>
    </w:p>
    <w:p>
      <w:r>
        <w:t>• Carrito de Compras:</w:t>
      </w:r>
    </w:p>
    <w:p>
      <w:r>
        <w:t>• Fácil de añadir/eliminar productos.</w:t>
      </w:r>
    </w:p>
    <w:p>
      <w:r>
        <w:t>• Resumen claro del pedido, subtotales.</w:t>
      </w:r>
    </w:p>
    <w:p>
      <w:r>
        <w:t>• Proceso de Pedido (Checkout):</w:t>
      </w:r>
    </w:p>
    <w:p>
      <w:r>
        <w:t>• Tipo de Pedido: Recoger en local o a domicilio.</w:t>
      </w:r>
    </w:p>
    <w:p>
      <w:r>
        <w:t>• Dirección de Entrega: Búsqueda y selección de direcciones guardadas. Validación de zona de reparto.</w:t>
      </w:r>
    </w:p>
    <w:p>
      <w:r>
        <w:t>• Fecha y Hora: Pedir para ahora o programar para más tarde (¡automatización!).</w:t>
      </w:r>
    </w:p>
    <w:p>
      <w:r>
        <w:t>• Métodos de Pago:</w:t>
      </w:r>
    </w:p>
    <w:p>
      <w:r>
        <w:t>• Efectivo al recibir/recoger.</w:t>
      </w:r>
    </w:p>
    <w:p>
      <w:r>
        <w:t>• Tarjeta al recibir (si tienen POS móvil).</w:t>
      </w:r>
    </w:p>
    <w:p>
      <w:r>
        <w:t>• Pago online (pasarelas como Stripe, Mercado Pago, PayPal, o locales).</w:t>
      </w:r>
    </w:p>
    <w:p>
      <w:r>
        <w:t>• Notas Adicionales: Campo para instrucciones especiales (e.g., "sin cebolla", "llamar al llegar").</w:t>
      </w:r>
    </w:p>
    <w:p>
      <w:r>
        <w:t>• Aplicación de Cupones/Descuentos.</w:t>
      </w:r>
    </w:p>
    <w:p>
      <w:r>
        <w:t>• Confirmación de Pedido: Resumen final y botón de "Confirmar".</w:t>
      </w:r>
    </w:p>
    <w:p>
      <w:r>
        <w:t>• Seguimiento del Pedido (¡automatización y transparencia!):</w:t>
      </w:r>
    </w:p>
    <w:p>
      <w:r>
        <w:t>• Notificaciones push (si es app móvil) o email/SMS (si es web) sobre el estado:</w:t>
      </w:r>
    </w:p>
    <w:p>
      <w:r>
        <w:t>• "Pedido recibido."</w:t>
      </w:r>
    </w:p>
    <w:p>
      <w:r>
        <w:t>• "En preparación."</w:t>
      </w:r>
    </w:p>
    <w:p>
      <w:r>
        <w:t>• "Listo para recoger / En camino."</w:t>
      </w:r>
    </w:p>
    <w:p>
      <w:r>
        <w:t>• "Entregado."</w:t>
      </w:r>
    </w:p>
    <w:p>
      <w:r>
        <w:t>• Vista en la app/web con el estado actual.</w:t>
      </w:r>
    </w:p>
    <w:p>
      <w:r>
        <w:t>• Posibilidad de ver el historial de pedidos y reordenar pedidos anteriores con un clic (¡más automatización!).</w:t>
      </w:r>
    </w:p>
    <w:p>
      <w:r>
        <w:t>• Valoraciones y Comentarios: Dejar feedback sobre el pedido y el servicio.</w:t>
      </w:r>
    </w:p>
    <w:p>
      <w:r>
        <w:t>• Favoritos: Guardar productos o combinaciones de pizzas favoritas.</w:t>
      </w:r>
    </w:p>
    <w:p>
      <w:r>
        <w:t>• Interfaz para la Pizzería (Panel de Administración / Cocina / Reparto)</w:t>
      </w:r>
    </w:p>
    <w:p>
      <w:r>
        <w:t>Este es el cerebro de la operación, donde el personal gestiona todo.</w:t>
      </w:r>
    </w:p>
    <w:p>
      <w:r>
        <w:t>Características Clave:</w:t>
      </w:r>
    </w:p>
    <w:p>
      <w:r>
        <w:t>• Gestión de Pedidos (¡El corazón de la automatización!):</w:t>
      </w:r>
    </w:p>
    <w:p>
      <w:r>
        <w:t>• Dashboard de Nuevos Pedidos:</w:t>
      </w:r>
    </w:p>
    <w:p>
      <w:r>
        <w:t>• Sonido de alerta al entrar un nuevo pedido.</w:t>
      </w:r>
    </w:p>
    <w:p>
      <w:r>
        <w:t>• Visualización clara de pedidos pendientes, en preparación, listos, en reparto, entregados.</w:t>
      </w:r>
    </w:p>
    <w:p>
      <w:r>
        <w:t>• Detalle completo de cada pedido: productos, personalizaciones, dirección, cliente, método de pago, notas.</w:t>
      </w:r>
    </w:p>
    <w:p>
      <w:r>
        <w:t>• Cambio de Estado: Un clic para mover el pedido de "Pendiente" a "En Preparación", "Listo", etc. Esto activa las notificaciones al cliente.</w:t>
      </w:r>
    </w:p>
    <w:p>
      <w:r>
        <w:t>• Impresión Automática de Tickets:</w:t>
      </w:r>
    </w:p>
    <w:p>
      <w:r>
        <w:t>• Impresión automática de la comanda en la cocina (formato claro para los cocineros).</w:t>
      </w:r>
    </w:p>
    <w:p>
      <w:r>
        <w:t>• Impresión de la factura o ticket para el cliente/repartidor.</w:t>
      </w:r>
    </w:p>
    <w:p>
      <w:r>
        <w:t>• Asignación de Repartidores: Asignar un pedido a un repartidor disponible.</w:t>
      </w:r>
    </w:p>
    <w:p>
      <w:r>
        <w:t>• Gestión de Pedidos Programados: Visualización y preparación de pedidos programados para el futuro.</w:t>
      </w:r>
    </w:p>
    <w:p>
      <w:r>
        <w:t>• Gestión de Menú y Productos:</w:t>
      </w:r>
    </w:p>
    <w:p>
      <w:r>
        <w:t>• Añadir/editar/eliminar productos, categorías.</w:t>
      </w:r>
    </w:p>
    <w:p>
      <w:r>
        <w:t>• Establecer precios, descripciones, subir fotos.</w:t>
      </w:r>
    </w:p>
    <w:p>
      <w:r>
        <w:t>• Gestionar opciones y extras (e.g., tipos de masa, toppings, sus precios).</w:t>
      </w:r>
    </w:p>
    <w:p>
      <w:r>
        <w:t>• Gestión de Stock/Disponibilidad: Marcar productos o ingredientes como "agotados" temporalmente.</w:t>
      </w:r>
    </w:p>
    <w:p>
      <w:r>
        <w:t>• Gestión de Clientes:</w:t>
      </w:r>
    </w:p>
    <w:p>
      <w:r>
        <w:t>• Base de datos de clientes con su historial de pedidos.</w:t>
      </w:r>
    </w:p>
    <w:p>
      <w:r>
        <w:t>• Información de contacto.</w:t>
      </w:r>
    </w:p>
    <w:p>
      <w:r>
        <w:t>• Gestión de Zonas de Reparto y Tarifas:</w:t>
      </w:r>
    </w:p>
    <w:p>
      <w:r>
        <w:t>• Definir áreas geográficas de entrega.</w:t>
      </w:r>
    </w:p>
    <w:p>
      <w:r>
        <w:t>• Establecer tarifas de envío por zona o monto mínimo de pedido.</w:t>
      </w:r>
    </w:p>
    <w:p>
      <w:r>
        <w:t>• Gestión de Promociones y Cupones:</w:t>
      </w:r>
    </w:p>
    <w:p>
      <w:r>
        <w:t>• Crear códigos de descuento, ofertas 2x1, envío gratis.</w:t>
      </w:r>
    </w:p>
    <w:p>
      <w:r>
        <w:t>• Establecer fechas de validez.</w:t>
      </w:r>
    </w:p>
    <w:p>
      <w:r>
        <w:t>• Gestión de Horarios:</w:t>
      </w:r>
    </w:p>
    <w:p>
      <w:r>
        <w:t>• Definir horarios de apertura y cierre de la pizzería.</w:t>
      </w:r>
    </w:p>
    <w:p>
      <w:r>
        <w:t>• Activar/desactivar la toma de pedidos.</w:t>
      </w:r>
    </w:p>
    <w:p>
      <w:r>
        <w:t>• Reportes y Estadísticas:</w:t>
      </w:r>
    </w:p>
    <w:p>
      <w:r>
        <w:t>• Ventas diarias, semanales, mensuales.</w:t>
      </w:r>
    </w:p>
    <w:p>
      <w:r>
        <w:t>• Productos más vendidos.</w:t>
      </w:r>
    </w:p>
    <w:p>
      <w:r>
        <w:t>• Horas pico de pedidos.</w:t>
      </w:r>
    </w:p>
    <w:p>
      <w:r>
        <w:t>• Rendimiento de los repartidores.</w:t>
      </w:r>
    </w:p>
    <w:p>
      <w:r>
        <w:t>• Gestión de Usuarios (Personal):</w:t>
      </w:r>
    </w:p>
    <w:p>
      <w:r>
        <w:t>• Crear cuentas para administradores, personal de cocina, repartidores con diferentes niveles de acceso.</w:t>
      </w:r>
    </w:p>
    <w:p>
      <w:r>
        <w:t>• Comunicación Interna (Opcional): Chat simple entre cocina y repartidores.</w:t>
      </w:r>
    </w:p>
    <w:p>
      <w:r>
        <w:t>Tecnologías Sugeridas (para desarrollar la app)</w:t>
      </w:r>
    </w:p>
    <w:p>
      <w:r>
        <w:t>• Frontend (Cliente):</w:t>
      </w:r>
    </w:p>
    <w:p>
      <w:r>
        <w:t>• App Móvil: React Native o Flutter (para iOS y Android desde una misma base de código).</w:t>
      </w:r>
    </w:p>
    <w:p>
      <w:r>
        <w:t>• Web: React, Angular o Vue.js.</w:t>
      </w:r>
    </w:p>
    <w:p>
      <w:r>
        <w:t>• Backend (Servidor y Lógica):</w:t>
      </w:r>
    </w:p>
    <w:p>
      <w:r>
        <w:t>• Node.js (con Express), Python (con Django/Flask), Ruby on Rails, PHP (con Laravel).</w:t>
      </w:r>
    </w:p>
    <w:p>
      <w:r>
        <w:t>• Se encargaría de la API, lógica de negocio, autenticación, etc.</w:t>
      </w:r>
    </w:p>
    <w:p>
      <w:r>
        <w:t>• Base de Datos:</w:t>
      </w:r>
    </w:p>
    <w:p>
      <w:r>
        <w:t>• PostgreSQL o MySQL (para datos relacionales: pedidos, clientes, productos).</w:t>
      </w:r>
    </w:p>
    <w:p>
      <w:r>
        <w:t>• MongoDB (si prefieres una base de datos NoSQL y la estructura de datos es más flexible).</w:t>
      </w:r>
    </w:p>
    <w:p>
      <w:r>
        <w:t>• Pagos: Integración con pasarelas de pago (Stripe, Mercado Pago, PayPal, etc.).</w:t>
      </w:r>
    </w:p>
    <w:p>
      <w:r>
        <w:t>• Notificaciones: Firebase Cloud Messaging (para push notifications), servicios de SMS (Twilio, Vonage), email (SendGrid, Mailgun).</w:t>
      </w:r>
    </w:p>
    <w:p>
      <w:r>
        <w:t>• Mapas: Google Maps API (para direcciones, zonas de reparto).</w:t>
      </w:r>
    </w:p>
    <w:p>
      <w:r>
        <w:t>Pasos para Empezar</w:t>
      </w:r>
    </w:p>
    <w:p>
      <w:r>
        <w:t>• Planificación Detallada:</w:t>
      </w:r>
    </w:p>
    <w:p>
      <w:r>
        <w:t>• Define el alcance exacto (¿solo web, solo app, ambas?).</w:t>
      </w:r>
    </w:p>
    <w:p>
      <w:r>
        <w:t>• Haz un listado detallado de todas las características con sus prioridades.</w:t>
      </w:r>
    </w:p>
    <w:p>
      <w:r>
        <w:t>• Dibuja wireframes o maquetas (bocetos) de cómo quieres que se vea cada pantalla.</w:t>
      </w:r>
    </w:p>
    <w:p>
      <w:r>
        <w:t>• Diseño (UI/UX): Crea un diseño atractivo y fácil de usar.</w:t>
      </w:r>
    </w:p>
    <w:p>
      <w:r>
        <w:t>• Desarrollo:</w:t>
      </w:r>
    </w:p>
    <w:p>
      <w:r>
        <w:t>• Empieza por el backend (API y base de datos).</w:t>
      </w:r>
    </w:p>
    <w:p>
      <w:r>
        <w:t>• Luego el frontend del panel de administración (puedes empezar con una versión web).</w:t>
      </w:r>
    </w:p>
    <w:p>
      <w:r>
        <w:t>• Finalmente, el frontend del cliente (web y/o app).</w:t>
      </w:r>
    </w:p>
    <w:p>
      <w:r>
        <w:t>• Pruebas: Rigurosas pruebas de todas las funcionalidades, flujos de usuario y rendimiento.</w:t>
      </w:r>
    </w:p>
    <w:p>
      <w:r>
        <w:t>• Despliegue: Lanza la aplicación.</w:t>
      </w:r>
    </w:p>
    <w:p>
      <w:r>
        <w:t>• Mantenimiento y Actualizaciones: Una app es un producto vivo que necesita soporte y mejoras constantes.</w:t>
      </w:r>
    </w:p>
    <w:p>
      <w:r>
        <w:t>Automatizar los pedidos de una pizzería con una app como esta puede ser un proyecto significativo, pero el retorno de la inversión en términos de eficiencia, satisfacción del cliente y crecimiento del negocio suele ser muy alto. ¡Mucho éxito con tu proyecto!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