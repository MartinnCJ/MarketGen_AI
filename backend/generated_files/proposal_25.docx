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Pizzería Mark &amp; John</w:t>
      </w:r>
    </w:p>
    <w:p>
      <w:r>
        <w:t>Pizzería Mark &amp; John</w:t>
      </w:r>
    </w:p>
    <w:p>
      <w:pPr>
        <w:pStyle w:val="Heading1"/>
      </w:pPr>
      <w:r>
        <w:t>Resumen ejecutivo</w:t>
      </w:r>
    </w:p>
    <w:p>
      <w:r>
        <w:t>En el competitivo mercado actual, la eficiencia operativa y la experiencia del cliente son pilares fundamentales para el éxito de cualquier negocio de restauración. Pizzería Mark &amp; John busca dar un salto cualitativo al automatizar sus pedidos mediante una aplicación móvil propia. Esta propuesta detalla cómo nuestra solución tecnológica permitirá a Mark &amp; John optimizar su proceso de toma de pedidos, reducir errores manuales y ofrecer una experiencia de usuario moderna y conveniente, consolidando así su posición como líder innovador en el sector de pizzerías.</w:t>
      </w:r>
    </w:p>
    <w:p>
      <w:pPr>
        <w:pStyle w:val="Heading1"/>
      </w:pPr>
      <w:r>
        <w:t>Alcance</w:t>
      </w:r>
    </w:p>
    <w:p>
      <w:r>
        <w:t>Nuestra propuesta incluye el desarrollo y la implementación de una aplicación móvil personalizada para Pizzería Mark &amp; John, disponible para plataformas iOS y Android, que permitirá a sus clientes realizar pedidos de forma rápida y sencilla. Los servicios propuestos abarcan:</w:t>
      </w:r>
    </w:p>
    <w:p>
      <w:r>
        <w:t>Diseño y Desarrollo de la Aplicación Móvil: Creación de una interfaz de usuario (UI) intuitiva y una experiencia de usuario (UX) fluida, incluyendo funcionalidades como:</w:t>
      </w:r>
    </w:p>
    <w:p>
      <w:r>
        <w:t>Visualización del menú completo con descripciones e imágenes.</w:t>
      </w:r>
    </w:p>
    <w:p>
      <w:r>
        <w:t>Personalización de pizzas y otros productos.</w:t>
      </w:r>
    </w:p>
    <w:p>
      <w:r>
        <w:t>Gestión de carrito de compras.</w:t>
      </w:r>
    </w:p>
    <w:p>
      <w:r>
        <w:t>Creación y gestión de cuentas de usuario.</w:t>
      </w:r>
    </w:p>
    <w:p>
      <w:r>
        <w:t>Historial de pedidos.</w:t>
      </w:r>
    </w:p>
    <w:p>
      <w:r>
        <w:t>Notificaciones push para el estado del pedido.</w:t>
      </w:r>
    </w:p>
    <w:p>
      <w:r>
        <w:t>Desarrollo de Backend y API: Implementación de un sistema robusto para gestionar el menú, pedidos, usuarios y promociones.</w:t>
      </w:r>
    </w:p>
    <w:p>
      <w:r>
        <w:t>Integración de Pasarela de Pago: Conexión con una pasarela de pago segura para facilitar transacciones en línea.</w:t>
      </w:r>
    </w:p>
    <w:p>
      <w:r>
        <w:t>Panel de Administración: Desarrollo de una herramienta web para que el personal de Mark &amp; John pueda gestionar el menú, ver y procesar pedidos, y administrar clientes.</w:t>
      </w:r>
    </w:p>
    <w:p>
      <w:r>
        <w:t>Pruebas y Control de Calidad: Realización de pruebas exhaustivas para asegurar la funcionalidad, seguridad y rendimiento óptimo de la aplicación.</w:t>
      </w:r>
    </w:p>
    <w:p>
      <w:r>
        <w:t>Implementación y Lanzamiento: Asistencia en la publicación de la aplicación en Google Play Store y Apple App Store.</w:t>
      </w:r>
    </w:p>
    <w:p>
      <w:r>
        <w:t>Capacitación y Documentación: Sesiones de capacitación para el personal sobre el uso del panel de administración y entrega de documentación técnica.</w:t>
      </w:r>
    </w:p>
    <w:p>
      <w:pPr>
        <w:pStyle w:val="Heading1"/>
      </w:pPr>
      <w:r>
        <w:t>Beneficios</w:t>
      </w:r>
    </w:p>
    <w:p>
      <w:r>
        <w:t>La implementación de una aplicación de pedidos propia para Pizzería Mark &amp; John generará una serie de beneficios estratégicos y operativos:</w:t>
      </w:r>
    </w:p>
    <w:p>
      <w:r>
        <w:t>Mejora de la Experiencia del Cliente: Ofrecerá a los clientes una forma conveniente y rápida de pedir, mejorando su satisfacción y fidelidad.</w:t>
      </w:r>
    </w:p>
    <w:p>
      <w:r>
        <w:t>Aumento de la Eficiencia Operativa: La automatización de pedidos reducirá la carga de trabajo del personal, minimizará errores en la toma de pedidos y agilizará el proceso de preparación.</w:t>
      </w:r>
    </w:p>
    <w:p>
      <w:r>
        <w:t>Reducción de Costos: Al optimizar el proceso de pedidos, se pueden reducir los costos asociados a la gestión manual y los errores.</w:t>
      </w:r>
    </w:p>
    <w:p>
      <w:r>
        <w:t>Acceso a Datos del Cliente: Recopilación de datos valiosos sobre preferencias de los clientes y patrones de compra, lo que permitirá estrategias de marketing más efectivas y personalizadas.</w:t>
      </w:r>
    </w:p>
    <w:p>
      <w:r>
        <w:t>Ventaja Competitiva: Posicionará a Pizzería Mark &amp; John como una marca moderna e innovadora en el sector.</w:t>
      </w:r>
    </w:p>
    <w:p>
      <w:r>
        <w:t>Incremento en Ventas: Una experiencia de pedido fluida y la posibilidad de promociones exclusivas en la app pueden impulsar un aumento significativo en las ventas.</w:t>
      </w:r>
    </w:p>
    <w:p>
      <w:r>
        <w:t>Inversión Propuesta</w:t>
      </w:r>
    </w:p>
    <w:p>
      <w:r>
        <w:t>A continuación, se detalla la inversión estimada para el desarrollo e implementación de la solución de automatización de pedidos para Pizzería Mark &amp; John:</w:t>
      </w:r>
    </w:p>
    <w:p>
      <w:r>
        <w:t>Service Description</w:t>
      </w:r>
    </w:p>
    <w:p>
      <w:r>
        <w:t>Quantity</w:t>
      </w:r>
    </w:p>
    <w:p>
      <w:r>
        <w:t>Unit Price</w:t>
      </w:r>
    </w:p>
    <w:p>
      <w:r>
        <w:t>Total</w:t>
      </w:r>
    </w:p>
    <w:p>
      <w:r>
        <w:t>Diseño y Desarrollo de Aplicación Móvil (iOS &amp; Android)</w:t>
      </w:r>
    </w:p>
    <w:p>
      <w:r>
        <w:t>1</w:t>
      </w:r>
    </w:p>
    <w:p>
      <w:r>
        <w:t>$20,000.00</w:t>
      </w:r>
    </w:p>
    <w:p>
      <w:r>
        <w:t>$20,000.00</w:t>
      </w:r>
    </w:p>
    <w:p>
      <w:r>
        <w:t>Desarrollo de Backend, API y Panel de Administración</w:t>
      </w:r>
    </w:p>
    <w:p>
      <w:r>
        <w:t>1</w:t>
      </w:r>
    </w:p>
    <w:p>
      <w:r>
        <w:t>$15,000.00</w:t>
      </w:r>
    </w:p>
    <w:p>
      <w:r>
        <w:t>$15,000.00</w:t>
      </w:r>
    </w:p>
    <w:p>
      <w:r>
        <w:t>Integración de Pasarela de Pago</w:t>
      </w:r>
    </w:p>
    <w:p>
      <w:r>
        <w:t>1</w:t>
      </w:r>
    </w:p>
    <w:p>
      <w:r>
        <w:t>$3,500.00</w:t>
      </w:r>
    </w:p>
    <w:p>
      <w:r>
        <w:t>$3,500.00</w:t>
      </w:r>
    </w:p>
    <w:p>
      <w:r>
        <w:t>Pruebas y Control de Calidad</w:t>
      </w:r>
    </w:p>
    <w:p>
      <w:r>
        <w:t>1</w:t>
      </w:r>
    </w:p>
    <w:p>
      <w:r>
        <w:t>$4,000.00</w:t>
      </w:r>
    </w:p>
    <w:p>
      <w:r>
        <w:t>$4,000.00</w:t>
      </w:r>
    </w:p>
    <w:p>
      <w:r>
        <w:t>Despliegue y Soporte de Lanzamiento</w:t>
      </w:r>
    </w:p>
    <w:p>
      <w:r>
        <w:t>1</w:t>
      </w:r>
    </w:p>
    <w:p>
      <w:r>
        <w:t>$3,000.00</w:t>
      </w:r>
    </w:p>
    <w:p>
      <w:r>
        <w:t>$3,000.00</w:t>
      </w:r>
    </w:p>
    <w:p>
      <w:r>
        <w:t>Capacitación y Documentación</w:t>
      </w:r>
    </w:p>
    <w:p>
      <w:r>
        <w:t>1</w:t>
      </w:r>
    </w:p>
    <w:p>
      <w:r>
        <w:t>$1,500.00</w:t>
      </w:r>
    </w:p>
    <w:p>
      <w:r>
        <w:t>$1,500.00</w:t>
      </w:r>
    </w:p>
    <w:p>
      <w:r>
        <w:t>Subtotal</w:t>
      </w:r>
    </w:p>
    <w:p>
      <w:r>
        <w:t>$47,000.00</w:t>
      </w:r>
    </w:p>
    <w:p>
      <w:r>
        <w:t>Descuento</w:t>
      </w:r>
    </w:p>
    <w:p>
      <w:r>
        <w:t>$0.00</w:t>
      </w:r>
    </w:p>
    <w:p>
      <w:r>
        <w:t>Impuestos (0%)</w:t>
      </w:r>
    </w:p>
    <w:p>
      <w:r>
        <w:t>$0.00</w:t>
      </w:r>
    </w:p>
    <w:p>
      <w:r>
        <w:t>TOTAL</w:t>
      </w:r>
    </w:p>
    <w:p>
      <w:r>
        <w:t>$47,000.00</w:t>
      </w:r>
    </w:p>
    <w:p>
      <w:pPr>
        <w:pStyle w:val="Heading1"/>
      </w:pPr>
      <w:r>
        <w:t>Próximos pasos</w:t>
      </w:r>
    </w:p>
    <w:p>
      <w:r>
        <w:t>Para avanzar con la automatización de pedidos de Pizzería Mark &amp; John, le sugerimos los siguientes pasos:</w:t>
      </w:r>
    </w:p>
    <w:p>
      <w:r>
        <w:t>Reunión de Aclaración: Agendar una reunión para discutir cualquier pregunta sobre esta propuesta y refinar los detalles del proyecto.</w:t>
      </w:r>
    </w:p>
    <w:p>
      <w:r>
        <w:t>Aceptación de la Propuesta: Una vez que la propuesta sea aprobada, procederemos con la firma del contrato de servicios.</w:t>
      </w:r>
    </w:p>
    <w:p>
      <w:r>
        <w:t>Planificación Detallada: Iniciaremos una fase de planificación exhaustiva con su equipo para definir requisitos específicos, cronogramas y entregables.</w:t>
      </w:r>
    </w:p>
    <w:p>
      <w:r>
        <w:t>Estamos entusiasmados con la posibilidad de colaborar con Pizzería Mark &amp; John y transformar su proceso de pedidos. Esperamos su pronta respuesta para iniciar este emocionante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